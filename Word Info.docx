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3194" w14:textId="77777777" w:rsidR="00C81EA2" w:rsidRPr="00C81EA2" w:rsidRDefault="00C81EA2" w:rsidP="00C81EA2">
      <w:pPr>
        <w:pStyle w:val="Ttulo1"/>
        <w:jc w:val="center"/>
        <w:rPr>
          <w:i/>
          <w:iCs/>
          <w:sz w:val="48"/>
          <w:szCs w:val="48"/>
          <w:u w:val="single"/>
          <w:lang w:val="es-AR"/>
        </w:rPr>
      </w:pPr>
      <w:r w:rsidRPr="00C81EA2">
        <w:rPr>
          <w:i/>
          <w:iCs/>
          <w:sz w:val="48"/>
          <w:szCs w:val="48"/>
          <w:u w:val="single"/>
          <w:lang w:val="es-AR"/>
        </w:rPr>
        <w:t>"Modelo de Datos Relacional para la Gestión de Jugadores y Clubes de Fútbol"</w:t>
      </w:r>
    </w:p>
    <w:p w14:paraId="5EB48E38" w14:textId="77777777" w:rsidR="00C81EA2" w:rsidRPr="00C81EA2" w:rsidRDefault="00C81EA2">
      <w:pPr>
        <w:pStyle w:val="Ttulo1"/>
        <w:rPr>
          <w:i/>
          <w:iCs/>
          <w:sz w:val="36"/>
          <w:szCs w:val="36"/>
          <w:u w:val="single"/>
          <w:lang w:val="es-AR"/>
        </w:rPr>
      </w:pPr>
    </w:p>
    <w:p w14:paraId="0F89DF07" w14:textId="62797C9A" w:rsidR="00C81EA2" w:rsidRDefault="00C81EA2">
      <w:pPr>
        <w:pStyle w:val="Ttulo1"/>
        <w:rPr>
          <w:i/>
          <w:iCs/>
          <w:sz w:val="36"/>
          <w:szCs w:val="36"/>
          <w:u w:val="single"/>
          <w:lang w:val="es-AR"/>
        </w:rPr>
      </w:pPr>
      <w:r w:rsidRPr="00C81EA2">
        <w:rPr>
          <w:i/>
          <w:iCs/>
          <w:sz w:val="36"/>
          <w:szCs w:val="36"/>
          <w:u w:val="single"/>
          <w:lang w:val="es-AR"/>
        </w:rPr>
        <w:t>Objetivo del Proyecto</w:t>
      </w:r>
    </w:p>
    <w:p w14:paraId="5727A062" w14:textId="77777777" w:rsidR="00C81EA2" w:rsidRPr="00C81EA2" w:rsidRDefault="00C81EA2" w:rsidP="00C81EA2">
      <w:pPr>
        <w:rPr>
          <w:lang w:val="es-AR"/>
        </w:rPr>
      </w:pPr>
      <w:r w:rsidRPr="00C81EA2">
        <w:rPr>
          <w:lang w:val="es-AR"/>
        </w:rPr>
        <w:t>El presente proyecto tiene como objetivo central mejorar la eficiencia en la gestión deportiva de un club de fútbol mediante el análisis estructurado de datos relacionados con los jugadores. A través de la información almacenada —como estadísticas en partidos, historial de traspasos, contratos, nacionalidades y posiciones— se busca evaluar el rendimiento de cada jugador y, con ello, tomar decisiones fundamentadas respecto a su posible renovación de contrato, traspaso o cesión a otro club.</w:t>
      </w:r>
    </w:p>
    <w:p w14:paraId="2640C3E4" w14:textId="77777777" w:rsidR="00C81EA2" w:rsidRDefault="00C81EA2" w:rsidP="00C81EA2">
      <w:pPr>
        <w:rPr>
          <w:lang w:val="es-AR"/>
        </w:rPr>
      </w:pPr>
      <w:r w:rsidRPr="00C81EA2">
        <w:rPr>
          <w:lang w:val="es-AR"/>
        </w:rPr>
        <w:t>Este sistema permitirá automatizar consultas, generar reportes y optimizar recursos en la toma de decisiones deportivas y económicas.</w:t>
      </w:r>
    </w:p>
    <w:p w14:paraId="19E804CD" w14:textId="77777777" w:rsidR="00247253" w:rsidRDefault="00247253" w:rsidP="00C81EA2">
      <w:pPr>
        <w:rPr>
          <w:lang w:val="es-AR"/>
        </w:rPr>
      </w:pPr>
    </w:p>
    <w:p w14:paraId="0D4838CD" w14:textId="77777777" w:rsidR="00247253" w:rsidRDefault="00247253" w:rsidP="00C81EA2">
      <w:pPr>
        <w:rPr>
          <w:lang w:val="es-AR"/>
        </w:rPr>
      </w:pPr>
    </w:p>
    <w:p w14:paraId="749FBF08" w14:textId="77777777" w:rsidR="00247253" w:rsidRDefault="00247253" w:rsidP="00C81EA2">
      <w:pPr>
        <w:rPr>
          <w:lang w:val="es-AR"/>
        </w:rPr>
      </w:pPr>
    </w:p>
    <w:p w14:paraId="0A0B26A7" w14:textId="77777777" w:rsidR="00247253" w:rsidRDefault="00247253" w:rsidP="00C81EA2">
      <w:pPr>
        <w:rPr>
          <w:lang w:val="es-AR"/>
        </w:rPr>
      </w:pPr>
    </w:p>
    <w:p w14:paraId="07577A75" w14:textId="77777777" w:rsidR="00247253" w:rsidRDefault="00247253" w:rsidP="00C81EA2">
      <w:pPr>
        <w:rPr>
          <w:lang w:val="es-AR"/>
        </w:rPr>
      </w:pPr>
    </w:p>
    <w:p w14:paraId="4F0A1ADE" w14:textId="77777777" w:rsidR="00247253" w:rsidRDefault="00247253" w:rsidP="00C81EA2">
      <w:pPr>
        <w:rPr>
          <w:lang w:val="es-AR"/>
        </w:rPr>
      </w:pPr>
    </w:p>
    <w:p w14:paraId="3C300BB2" w14:textId="77777777" w:rsidR="00247253" w:rsidRDefault="00247253" w:rsidP="00C81EA2">
      <w:pPr>
        <w:rPr>
          <w:lang w:val="es-AR"/>
        </w:rPr>
      </w:pPr>
    </w:p>
    <w:p w14:paraId="45F24F21" w14:textId="77777777" w:rsidR="00247253" w:rsidRDefault="00247253" w:rsidP="00C81EA2">
      <w:pPr>
        <w:rPr>
          <w:lang w:val="es-AR"/>
        </w:rPr>
      </w:pPr>
    </w:p>
    <w:p w14:paraId="5560FC4C" w14:textId="77777777" w:rsidR="00247253" w:rsidRDefault="00247253" w:rsidP="00C81EA2">
      <w:pPr>
        <w:rPr>
          <w:lang w:val="es-AR"/>
        </w:rPr>
      </w:pPr>
    </w:p>
    <w:p w14:paraId="37032638" w14:textId="77777777" w:rsidR="00247253" w:rsidRDefault="00247253" w:rsidP="00C81EA2">
      <w:pPr>
        <w:rPr>
          <w:lang w:val="es-AR"/>
        </w:rPr>
      </w:pPr>
    </w:p>
    <w:p w14:paraId="78F62830" w14:textId="77777777" w:rsidR="00247253" w:rsidRDefault="00247253" w:rsidP="00C81EA2">
      <w:pPr>
        <w:rPr>
          <w:lang w:val="es-AR"/>
        </w:rPr>
      </w:pPr>
    </w:p>
    <w:p w14:paraId="7EED4A8B" w14:textId="77777777" w:rsidR="00247253" w:rsidRDefault="00247253" w:rsidP="00C81EA2">
      <w:pPr>
        <w:rPr>
          <w:lang w:val="es-AR"/>
        </w:rPr>
      </w:pPr>
    </w:p>
    <w:p w14:paraId="0A399E6F" w14:textId="77777777" w:rsidR="00247253" w:rsidRDefault="00247253" w:rsidP="00C81EA2">
      <w:pPr>
        <w:rPr>
          <w:lang w:val="es-AR"/>
        </w:rPr>
      </w:pPr>
    </w:p>
    <w:p w14:paraId="767345B8" w14:textId="77777777" w:rsidR="00247253" w:rsidRPr="00247253" w:rsidRDefault="00247253" w:rsidP="00247253">
      <w:pPr>
        <w:pStyle w:val="Ttulo1"/>
        <w:rPr>
          <w:i/>
          <w:iCs/>
          <w:sz w:val="36"/>
          <w:szCs w:val="36"/>
          <w:u w:val="single"/>
          <w:lang w:val="es-AR"/>
        </w:rPr>
      </w:pPr>
      <w:r w:rsidRPr="00247253">
        <w:rPr>
          <w:i/>
          <w:iCs/>
          <w:sz w:val="36"/>
          <w:szCs w:val="36"/>
          <w:u w:val="single"/>
          <w:lang w:val="es-AR"/>
        </w:rPr>
        <w:lastRenderedPageBreak/>
        <w:t>Modelo de Entidad y Relación</w:t>
      </w:r>
    </w:p>
    <w:p w14:paraId="54527CD5" w14:textId="77777777" w:rsidR="00247253" w:rsidRDefault="00247253" w:rsidP="00C81EA2">
      <w:pPr>
        <w:rPr>
          <w:lang w:val="es-AR"/>
        </w:rPr>
      </w:pPr>
    </w:p>
    <w:p w14:paraId="066A6D86" w14:textId="77777777" w:rsidR="00247253" w:rsidRDefault="00247253" w:rsidP="00C81EA2">
      <w:pPr>
        <w:rPr>
          <w:lang w:val="es-AR"/>
        </w:rPr>
      </w:pPr>
    </w:p>
    <w:p w14:paraId="41977A02" w14:textId="7F6237CE" w:rsidR="00247253" w:rsidRPr="00C81EA2" w:rsidRDefault="00247253" w:rsidP="00C81EA2">
      <w:pPr>
        <w:rPr>
          <w:lang w:val="es-AR"/>
        </w:rPr>
      </w:pP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 wp14:anchorId="5701C111" wp14:editId="7D8DF772">
            <wp:extent cx="5168240" cy="5745480"/>
            <wp:effectExtent l="0" t="0" r="0" b="7620"/>
            <wp:docPr id="1432499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095" cy="574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CD09" w14:textId="5B7AC2A3" w:rsidR="002A072C" w:rsidRPr="00C81EA2" w:rsidRDefault="00247253">
      <w:pPr>
        <w:pStyle w:val="Ttulo1"/>
        <w:rPr>
          <w:i/>
          <w:iCs/>
          <w:sz w:val="36"/>
          <w:szCs w:val="36"/>
          <w:u w:val="single"/>
        </w:rPr>
      </w:pPr>
      <w:proofErr w:type="spellStart"/>
      <w:r w:rsidRPr="00C81EA2">
        <w:rPr>
          <w:i/>
          <w:iCs/>
          <w:sz w:val="36"/>
          <w:szCs w:val="36"/>
          <w:u w:val="single"/>
        </w:rPr>
        <w:t>D</w:t>
      </w:r>
      <w:r w:rsidRPr="00C81EA2">
        <w:rPr>
          <w:i/>
          <w:iCs/>
          <w:sz w:val="36"/>
          <w:szCs w:val="36"/>
          <w:u w:val="single"/>
        </w:rPr>
        <w:t>escripción</w:t>
      </w:r>
      <w:proofErr w:type="spellEnd"/>
      <w:r w:rsidRPr="00C81EA2">
        <w:rPr>
          <w:i/>
          <w:iCs/>
          <w:sz w:val="36"/>
          <w:szCs w:val="36"/>
          <w:u w:val="single"/>
        </w:rPr>
        <w:t xml:space="preserve"> de las </w:t>
      </w:r>
      <w:proofErr w:type="spellStart"/>
      <w:r w:rsidRPr="00C81EA2">
        <w:rPr>
          <w:i/>
          <w:iCs/>
          <w:sz w:val="36"/>
          <w:szCs w:val="36"/>
          <w:u w:val="single"/>
        </w:rPr>
        <w:t>Tablas</w:t>
      </w:r>
      <w:proofErr w:type="spellEnd"/>
      <w:r w:rsidRPr="00C81EA2">
        <w:rPr>
          <w:i/>
          <w:iCs/>
          <w:sz w:val="36"/>
          <w:szCs w:val="36"/>
          <w:u w:val="single"/>
        </w:rPr>
        <w:t xml:space="preserve"> de la Base de Datos: Jugadores</w:t>
      </w:r>
    </w:p>
    <w:p w14:paraId="2DF1AAC3" w14:textId="77777777" w:rsidR="002A072C" w:rsidRDefault="00247253">
      <w:pPr>
        <w:pStyle w:val="Ttulo2"/>
      </w:pPr>
      <w:r>
        <w:t>Tabla: Nacionalidad</w:t>
      </w:r>
    </w:p>
    <w:tbl>
      <w:tblPr>
        <w:tblStyle w:val="Tablaconcuadrcula"/>
        <w:tblW w:w="9240" w:type="dxa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</w:tblGrid>
      <w:tr w:rsidR="007B6FF7" w:rsidRPr="007B6FF7" w14:paraId="605426AF" w14:textId="77777777" w:rsidTr="00C81EA2">
        <w:trPr>
          <w:trHeight w:val="565"/>
        </w:trPr>
        <w:tc>
          <w:tcPr>
            <w:tcW w:w="2310" w:type="dxa"/>
          </w:tcPr>
          <w:p w14:paraId="2B30C22C" w14:textId="77777777" w:rsidR="002A072C" w:rsidRPr="007B6FF7" w:rsidRDefault="00247253">
            <w:r w:rsidRPr="007B6FF7">
              <w:t>Atributo</w:t>
            </w:r>
          </w:p>
        </w:tc>
        <w:tc>
          <w:tcPr>
            <w:tcW w:w="2310" w:type="dxa"/>
          </w:tcPr>
          <w:p w14:paraId="0895E8D4" w14:textId="77777777" w:rsidR="002A072C" w:rsidRPr="007B6FF7" w:rsidRDefault="00247253">
            <w:r w:rsidRPr="007B6FF7">
              <w:t>Tipo de dato</w:t>
            </w:r>
          </w:p>
        </w:tc>
        <w:tc>
          <w:tcPr>
            <w:tcW w:w="2310" w:type="dxa"/>
          </w:tcPr>
          <w:p w14:paraId="7A11D47E" w14:textId="77777777" w:rsidR="002A072C" w:rsidRPr="007B6FF7" w:rsidRDefault="00247253">
            <w:r w:rsidRPr="007B6FF7">
              <w:t>Llave</w:t>
            </w:r>
          </w:p>
        </w:tc>
        <w:tc>
          <w:tcPr>
            <w:tcW w:w="2310" w:type="dxa"/>
          </w:tcPr>
          <w:p w14:paraId="1911F0EB" w14:textId="77777777" w:rsidR="002A072C" w:rsidRPr="007B6FF7" w:rsidRDefault="00247253">
            <w:r w:rsidRPr="007B6FF7">
              <w:t>Descripción</w:t>
            </w:r>
          </w:p>
        </w:tc>
      </w:tr>
      <w:tr w:rsidR="007B6FF7" w:rsidRPr="007B6FF7" w14:paraId="568B771E" w14:textId="77777777" w:rsidTr="00C81EA2">
        <w:trPr>
          <w:trHeight w:val="910"/>
        </w:trPr>
        <w:tc>
          <w:tcPr>
            <w:tcW w:w="2310" w:type="dxa"/>
          </w:tcPr>
          <w:p w14:paraId="175CF413" w14:textId="77777777" w:rsidR="002A072C" w:rsidRPr="007B6FF7" w:rsidRDefault="00247253">
            <w:proofErr w:type="spellStart"/>
            <w:r w:rsidRPr="007B6FF7">
              <w:lastRenderedPageBreak/>
              <w:t>id_nacionalidad</w:t>
            </w:r>
            <w:proofErr w:type="spellEnd"/>
          </w:p>
        </w:tc>
        <w:tc>
          <w:tcPr>
            <w:tcW w:w="2310" w:type="dxa"/>
          </w:tcPr>
          <w:p w14:paraId="640C30FA" w14:textId="77777777" w:rsidR="002A072C" w:rsidRPr="007B6FF7" w:rsidRDefault="00247253">
            <w:r w:rsidRPr="007B6FF7">
              <w:t>INT</w:t>
            </w:r>
          </w:p>
        </w:tc>
        <w:tc>
          <w:tcPr>
            <w:tcW w:w="2310" w:type="dxa"/>
          </w:tcPr>
          <w:p w14:paraId="42BFC9E0" w14:textId="77777777" w:rsidR="002A072C" w:rsidRPr="007B6FF7" w:rsidRDefault="00247253">
            <w:r w:rsidRPr="007B6FF7">
              <w:t>PK</w:t>
            </w:r>
          </w:p>
        </w:tc>
        <w:tc>
          <w:tcPr>
            <w:tcW w:w="2310" w:type="dxa"/>
          </w:tcPr>
          <w:p w14:paraId="52B07529" w14:textId="77777777" w:rsidR="002A072C" w:rsidRPr="007B6FF7" w:rsidRDefault="00247253">
            <w:r w:rsidRPr="007B6FF7">
              <w:t>Identificador único de nacionalidad</w:t>
            </w:r>
          </w:p>
        </w:tc>
      </w:tr>
      <w:tr w:rsidR="007B6FF7" w:rsidRPr="007B6FF7" w14:paraId="762737CF" w14:textId="77777777" w:rsidTr="00C81EA2">
        <w:trPr>
          <w:trHeight w:val="764"/>
        </w:trPr>
        <w:tc>
          <w:tcPr>
            <w:tcW w:w="2310" w:type="dxa"/>
          </w:tcPr>
          <w:p w14:paraId="3F658FD7" w14:textId="77777777" w:rsidR="002A072C" w:rsidRPr="007B6FF7" w:rsidRDefault="00247253">
            <w:proofErr w:type="spellStart"/>
            <w:r w:rsidRPr="007B6FF7">
              <w:t>pais</w:t>
            </w:r>
            <w:proofErr w:type="spellEnd"/>
          </w:p>
        </w:tc>
        <w:tc>
          <w:tcPr>
            <w:tcW w:w="2310" w:type="dxa"/>
          </w:tcPr>
          <w:p w14:paraId="364C120F" w14:textId="77777777" w:rsidR="002A072C" w:rsidRPr="007B6FF7" w:rsidRDefault="00247253">
            <w:r w:rsidRPr="007B6FF7">
              <w:t>VARCHAR(100)</w:t>
            </w:r>
          </w:p>
        </w:tc>
        <w:tc>
          <w:tcPr>
            <w:tcW w:w="2310" w:type="dxa"/>
          </w:tcPr>
          <w:p w14:paraId="1F5D92F5" w14:textId="77777777" w:rsidR="002A072C" w:rsidRPr="007B6FF7" w:rsidRDefault="00247253">
            <w:r w:rsidRPr="007B6FF7">
              <w:t>-</w:t>
            </w:r>
          </w:p>
        </w:tc>
        <w:tc>
          <w:tcPr>
            <w:tcW w:w="2310" w:type="dxa"/>
          </w:tcPr>
          <w:p w14:paraId="63DB7BBF" w14:textId="77777777" w:rsidR="002A072C" w:rsidRPr="007B6FF7" w:rsidRDefault="00247253">
            <w:r w:rsidRPr="007B6FF7">
              <w:t>Nombre del país de la nacionalidad</w:t>
            </w:r>
          </w:p>
        </w:tc>
      </w:tr>
    </w:tbl>
    <w:p w14:paraId="5994EFD7" w14:textId="77777777" w:rsidR="002A072C" w:rsidRDefault="00247253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Posicion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7B6FF7" w:rsidRPr="007B6FF7" w14:paraId="3294E4C7" w14:textId="77777777" w:rsidTr="00C81EA2">
        <w:tc>
          <w:tcPr>
            <w:tcW w:w="2160" w:type="dxa"/>
          </w:tcPr>
          <w:p w14:paraId="41C1FDD2" w14:textId="77777777" w:rsidR="002A072C" w:rsidRPr="007B6FF7" w:rsidRDefault="00247253">
            <w:r w:rsidRPr="007B6FF7">
              <w:t>Atributo</w:t>
            </w:r>
          </w:p>
        </w:tc>
        <w:tc>
          <w:tcPr>
            <w:tcW w:w="2160" w:type="dxa"/>
          </w:tcPr>
          <w:p w14:paraId="4A333EA6" w14:textId="77777777" w:rsidR="002A072C" w:rsidRPr="007B6FF7" w:rsidRDefault="00247253">
            <w:r w:rsidRPr="007B6FF7">
              <w:t>Tipo de dato</w:t>
            </w:r>
          </w:p>
        </w:tc>
        <w:tc>
          <w:tcPr>
            <w:tcW w:w="2160" w:type="dxa"/>
          </w:tcPr>
          <w:p w14:paraId="2AF74C95" w14:textId="77777777" w:rsidR="002A072C" w:rsidRPr="007B6FF7" w:rsidRDefault="00247253">
            <w:r w:rsidRPr="007B6FF7">
              <w:t>Llave</w:t>
            </w:r>
          </w:p>
        </w:tc>
        <w:tc>
          <w:tcPr>
            <w:tcW w:w="2160" w:type="dxa"/>
          </w:tcPr>
          <w:p w14:paraId="6C41C7A5" w14:textId="77777777" w:rsidR="002A072C" w:rsidRPr="007B6FF7" w:rsidRDefault="00247253">
            <w:r w:rsidRPr="007B6FF7">
              <w:t>Descripción</w:t>
            </w:r>
          </w:p>
        </w:tc>
      </w:tr>
      <w:tr w:rsidR="007B6FF7" w:rsidRPr="007B6FF7" w14:paraId="5F4ED40B" w14:textId="77777777" w:rsidTr="00C81EA2">
        <w:tc>
          <w:tcPr>
            <w:tcW w:w="2160" w:type="dxa"/>
          </w:tcPr>
          <w:p w14:paraId="1519660F" w14:textId="77777777" w:rsidR="002A072C" w:rsidRPr="007B6FF7" w:rsidRDefault="00247253">
            <w:proofErr w:type="spellStart"/>
            <w:r w:rsidRPr="007B6FF7">
              <w:t>id_posicion</w:t>
            </w:r>
            <w:proofErr w:type="spellEnd"/>
          </w:p>
        </w:tc>
        <w:tc>
          <w:tcPr>
            <w:tcW w:w="2160" w:type="dxa"/>
          </w:tcPr>
          <w:p w14:paraId="0A6D1708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16194F9F" w14:textId="77777777" w:rsidR="002A072C" w:rsidRPr="007B6FF7" w:rsidRDefault="00247253">
            <w:r w:rsidRPr="007B6FF7">
              <w:t>PK</w:t>
            </w:r>
          </w:p>
        </w:tc>
        <w:tc>
          <w:tcPr>
            <w:tcW w:w="2160" w:type="dxa"/>
          </w:tcPr>
          <w:p w14:paraId="641045B3" w14:textId="77777777" w:rsidR="002A072C" w:rsidRPr="007B6FF7" w:rsidRDefault="00247253">
            <w:r w:rsidRPr="007B6FF7">
              <w:t>Identificador único de la posición</w:t>
            </w:r>
          </w:p>
        </w:tc>
      </w:tr>
      <w:tr w:rsidR="007B6FF7" w:rsidRPr="007B6FF7" w14:paraId="7C1889B9" w14:textId="77777777" w:rsidTr="00C81EA2">
        <w:tc>
          <w:tcPr>
            <w:tcW w:w="2160" w:type="dxa"/>
          </w:tcPr>
          <w:p w14:paraId="6E29990A" w14:textId="77777777" w:rsidR="002A072C" w:rsidRPr="007B6FF7" w:rsidRDefault="00247253">
            <w:proofErr w:type="spellStart"/>
            <w:r w:rsidRPr="007B6FF7">
              <w:t>posicion</w:t>
            </w:r>
            <w:proofErr w:type="spellEnd"/>
          </w:p>
        </w:tc>
        <w:tc>
          <w:tcPr>
            <w:tcW w:w="2160" w:type="dxa"/>
          </w:tcPr>
          <w:p w14:paraId="4CE0F5D0" w14:textId="77777777" w:rsidR="002A072C" w:rsidRPr="007B6FF7" w:rsidRDefault="00247253">
            <w:r w:rsidRPr="007B6FF7">
              <w:t>VARCHAR(50)</w:t>
            </w:r>
          </w:p>
        </w:tc>
        <w:tc>
          <w:tcPr>
            <w:tcW w:w="2160" w:type="dxa"/>
          </w:tcPr>
          <w:p w14:paraId="6D431D07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42BD8809" w14:textId="77777777" w:rsidR="002A072C" w:rsidRPr="007B6FF7" w:rsidRDefault="00247253">
            <w:r w:rsidRPr="007B6FF7">
              <w:t>Nombre de la posición (Ej: Defensa)</w:t>
            </w:r>
          </w:p>
        </w:tc>
      </w:tr>
    </w:tbl>
    <w:p w14:paraId="546870D9" w14:textId="77777777" w:rsidR="002A072C" w:rsidRDefault="00247253">
      <w:pPr>
        <w:pStyle w:val="Ttulo2"/>
      </w:pPr>
      <w:proofErr w:type="spellStart"/>
      <w:r>
        <w:t>Tabla</w:t>
      </w:r>
      <w:proofErr w:type="spellEnd"/>
      <w:r>
        <w:t>: Club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6"/>
        <w:gridCol w:w="2158"/>
      </w:tblGrid>
      <w:tr w:rsidR="007B6FF7" w:rsidRPr="007B6FF7" w14:paraId="304078E3" w14:textId="77777777" w:rsidTr="00C81EA2">
        <w:tc>
          <w:tcPr>
            <w:tcW w:w="2160" w:type="dxa"/>
          </w:tcPr>
          <w:p w14:paraId="45BE0B60" w14:textId="77777777" w:rsidR="002A072C" w:rsidRPr="007B6FF7" w:rsidRDefault="00247253">
            <w:r w:rsidRPr="007B6FF7">
              <w:t>Atributo</w:t>
            </w:r>
          </w:p>
        </w:tc>
        <w:tc>
          <w:tcPr>
            <w:tcW w:w="2160" w:type="dxa"/>
          </w:tcPr>
          <w:p w14:paraId="26C733D9" w14:textId="77777777" w:rsidR="002A072C" w:rsidRPr="007B6FF7" w:rsidRDefault="00247253">
            <w:r w:rsidRPr="007B6FF7">
              <w:t>Tipo de dato</w:t>
            </w:r>
          </w:p>
        </w:tc>
        <w:tc>
          <w:tcPr>
            <w:tcW w:w="2160" w:type="dxa"/>
          </w:tcPr>
          <w:p w14:paraId="431CDABB" w14:textId="77777777" w:rsidR="002A072C" w:rsidRPr="007B6FF7" w:rsidRDefault="00247253">
            <w:r w:rsidRPr="007B6FF7">
              <w:t>Llave</w:t>
            </w:r>
          </w:p>
        </w:tc>
        <w:tc>
          <w:tcPr>
            <w:tcW w:w="2160" w:type="dxa"/>
          </w:tcPr>
          <w:p w14:paraId="45001C0A" w14:textId="77777777" w:rsidR="002A072C" w:rsidRPr="007B6FF7" w:rsidRDefault="00247253">
            <w:r w:rsidRPr="007B6FF7">
              <w:t>Descripción</w:t>
            </w:r>
          </w:p>
        </w:tc>
      </w:tr>
      <w:tr w:rsidR="007B6FF7" w:rsidRPr="007B6FF7" w14:paraId="593E79BE" w14:textId="77777777" w:rsidTr="00C81EA2">
        <w:tc>
          <w:tcPr>
            <w:tcW w:w="2160" w:type="dxa"/>
          </w:tcPr>
          <w:p w14:paraId="346A5A5B" w14:textId="77777777" w:rsidR="002A072C" w:rsidRPr="007B6FF7" w:rsidRDefault="00247253">
            <w:proofErr w:type="spellStart"/>
            <w:r w:rsidRPr="007B6FF7">
              <w:t>id_club</w:t>
            </w:r>
            <w:proofErr w:type="spellEnd"/>
          </w:p>
        </w:tc>
        <w:tc>
          <w:tcPr>
            <w:tcW w:w="2160" w:type="dxa"/>
          </w:tcPr>
          <w:p w14:paraId="6F19303E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345CBCE6" w14:textId="77777777" w:rsidR="002A072C" w:rsidRPr="007B6FF7" w:rsidRDefault="00247253">
            <w:r w:rsidRPr="007B6FF7">
              <w:t>PK</w:t>
            </w:r>
          </w:p>
        </w:tc>
        <w:tc>
          <w:tcPr>
            <w:tcW w:w="2160" w:type="dxa"/>
          </w:tcPr>
          <w:p w14:paraId="64C79F7D" w14:textId="77777777" w:rsidR="002A072C" w:rsidRPr="007B6FF7" w:rsidRDefault="00247253">
            <w:r w:rsidRPr="007B6FF7">
              <w:t>Identificador único del club</w:t>
            </w:r>
          </w:p>
        </w:tc>
      </w:tr>
      <w:tr w:rsidR="007B6FF7" w:rsidRPr="007B6FF7" w14:paraId="6AF17B6E" w14:textId="77777777" w:rsidTr="00C81EA2">
        <w:tc>
          <w:tcPr>
            <w:tcW w:w="2160" w:type="dxa"/>
          </w:tcPr>
          <w:p w14:paraId="4CD1471D" w14:textId="77777777" w:rsidR="002A072C" w:rsidRPr="007B6FF7" w:rsidRDefault="00247253">
            <w:proofErr w:type="spellStart"/>
            <w:r w:rsidRPr="007B6FF7">
              <w:t>nombre</w:t>
            </w:r>
            <w:proofErr w:type="spellEnd"/>
          </w:p>
        </w:tc>
        <w:tc>
          <w:tcPr>
            <w:tcW w:w="2160" w:type="dxa"/>
          </w:tcPr>
          <w:p w14:paraId="13A1FC41" w14:textId="77777777" w:rsidR="002A072C" w:rsidRPr="007B6FF7" w:rsidRDefault="00247253">
            <w:r w:rsidRPr="007B6FF7">
              <w:t>VARCHAR(50)</w:t>
            </w:r>
          </w:p>
        </w:tc>
        <w:tc>
          <w:tcPr>
            <w:tcW w:w="2160" w:type="dxa"/>
          </w:tcPr>
          <w:p w14:paraId="4856FF7D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4C9428E3" w14:textId="77777777" w:rsidR="002A072C" w:rsidRPr="007B6FF7" w:rsidRDefault="00247253">
            <w:r w:rsidRPr="007B6FF7">
              <w:t>Nombre del club</w:t>
            </w:r>
          </w:p>
        </w:tc>
      </w:tr>
      <w:tr w:rsidR="007B6FF7" w:rsidRPr="007B6FF7" w14:paraId="3DA2A6D5" w14:textId="77777777" w:rsidTr="00C81EA2">
        <w:tc>
          <w:tcPr>
            <w:tcW w:w="2160" w:type="dxa"/>
          </w:tcPr>
          <w:p w14:paraId="4D192B8A" w14:textId="77777777" w:rsidR="002A072C" w:rsidRPr="007B6FF7" w:rsidRDefault="00247253">
            <w:proofErr w:type="spellStart"/>
            <w:r w:rsidRPr="007B6FF7">
              <w:t>pais</w:t>
            </w:r>
            <w:proofErr w:type="spellEnd"/>
          </w:p>
        </w:tc>
        <w:tc>
          <w:tcPr>
            <w:tcW w:w="2160" w:type="dxa"/>
          </w:tcPr>
          <w:p w14:paraId="59A81B48" w14:textId="77777777" w:rsidR="002A072C" w:rsidRPr="007B6FF7" w:rsidRDefault="00247253">
            <w:r w:rsidRPr="007B6FF7">
              <w:t>VARCHAR(50)</w:t>
            </w:r>
          </w:p>
        </w:tc>
        <w:tc>
          <w:tcPr>
            <w:tcW w:w="2160" w:type="dxa"/>
          </w:tcPr>
          <w:p w14:paraId="212B844E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1D7F7470" w14:textId="77777777" w:rsidR="002A072C" w:rsidRPr="007B6FF7" w:rsidRDefault="00247253">
            <w:r w:rsidRPr="007B6FF7">
              <w:t>País donde está ubicado el club</w:t>
            </w:r>
          </w:p>
        </w:tc>
      </w:tr>
      <w:tr w:rsidR="007B6FF7" w:rsidRPr="007B6FF7" w14:paraId="0CA5366F" w14:textId="77777777" w:rsidTr="00C81EA2">
        <w:tc>
          <w:tcPr>
            <w:tcW w:w="2160" w:type="dxa"/>
          </w:tcPr>
          <w:p w14:paraId="23E7116C" w14:textId="77777777" w:rsidR="002A072C" w:rsidRPr="007B6FF7" w:rsidRDefault="00247253">
            <w:r w:rsidRPr="007B6FF7">
              <w:t>ciudad</w:t>
            </w:r>
          </w:p>
        </w:tc>
        <w:tc>
          <w:tcPr>
            <w:tcW w:w="2160" w:type="dxa"/>
          </w:tcPr>
          <w:p w14:paraId="7294201E" w14:textId="77777777" w:rsidR="002A072C" w:rsidRPr="007B6FF7" w:rsidRDefault="00247253">
            <w:r w:rsidRPr="007B6FF7">
              <w:t>VARCHAR(50)</w:t>
            </w:r>
          </w:p>
        </w:tc>
        <w:tc>
          <w:tcPr>
            <w:tcW w:w="2160" w:type="dxa"/>
          </w:tcPr>
          <w:p w14:paraId="37A10E78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38B4D6E7" w14:textId="77777777" w:rsidR="002A072C" w:rsidRPr="007B6FF7" w:rsidRDefault="00247253">
            <w:r w:rsidRPr="007B6FF7">
              <w:t>Ciudad del club</w:t>
            </w:r>
          </w:p>
        </w:tc>
      </w:tr>
      <w:tr w:rsidR="007B6FF7" w:rsidRPr="007B6FF7" w14:paraId="3D3DA2C5" w14:textId="77777777" w:rsidTr="00C81EA2">
        <w:tc>
          <w:tcPr>
            <w:tcW w:w="2160" w:type="dxa"/>
          </w:tcPr>
          <w:p w14:paraId="392603FC" w14:textId="77777777" w:rsidR="002A072C" w:rsidRPr="007B6FF7" w:rsidRDefault="00247253">
            <w:proofErr w:type="spellStart"/>
            <w:r w:rsidRPr="007B6FF7">
              <w:t>estadio</w:t>
            </w:r>
            <w:proofErr w:type="spellEnd"/>
          </w:p>
        </w:tc>
        <w:tc>
          <w:tcPr>
            <w:tcW w:w="2160" w:type="dxa"/>
          </w:tcPr>
          <w:p w14:paraId="0273B537" w14:textId="77777777" w:rsidR="002A072C" w:rsidRPr="007B6FF7" w:rsidRDefault="00247253">
            <w:r w:rsidRPr="007B6FF7">
              <w:t>VARCHAR(50)</w:t>
            </w:r>
          </w:p>
        </w:tc>
        <w:tc>
          <w:tcPr>
            <w:tcW w:w="2160" w:type="dxa"/>
          </w:tcPr>
          <w:p w14:paraId="2BFBAA37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70BDD267" w14:textId="77777777" w:rsidR="002A072C" w:rsidRPr="007B6FF7" w:rsidRDefault="00247253">
            <w:r w:rsidRPr="007B6FF7">
              <w:t>Nombre del estadio del club</w:t>
            </w:r>
          </w:p>
        </w:tc>
      </w:tr>
    </w:tbl>
    <w:p w14:paraId="009A2208" w14:textId="77777777" w:rsidR="002A072C" w:rsidRDefault="00247253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Jugador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5"/>
        <w:gridCol w:w="2160"/>
      </w:tblGrid>
      <w:tr w:rsidR="007B6FF7" w:rsidRPr="007B6FF7" w14:paraId="7D926DB1" w14:textId="77777777" w:rsidTr="00C81EA2">
        <w:tc>
          <w:tcPr>
            <w:tcW w:w="2160" w:type="dxa"/>
          </w:tcPr>
          <w:p w14:paraId="341844CE" w14:textId="77777777" w:rsidR="002A072C" w:rsidRPr="007B6FF7" w:rsidRDefault="00247253">
            <w:r w:rsidRPr="007B6FF7">
              <w:t>Atributo</w:t>
            </w:r>
          </w:p>
        </w:tc>
        <w:tc>
          <w:tcPr>
            <w:tcW w:w="2160" w:type="dxa"/>
          </w:tcPr>
          <w:p w14:paraId="221459A6" w14:textId="77777777" w:rsidR="002A072C" w:rsidRPr="007B6FF7" w:rsidRDefault="00247253">
            <w:r w:rsidRPr="007B6FF7">
              <w:t>Tipo de dato</w:t>
            </w:r>
          </w:p>
        </w:tc>
        <w:tc>
          <w:tcPr>
            <w:tcW w:w="2160" w:type="dxa"/>
          </w:tcPr>
          <w:p w14:paraId="01BFE6E0" w14:textId="77777777" w:rsidR="002A072C" w:rsidRPr="007B6FF7" w:rsidRDefault="00247253">
            <w:r w:rsidRPr="007B6FF7">
              <w:t>Llave</w:t>
            </w:r>
          </w:p>
        </w:tc>
        <w:tc>
          <w:tcPr>
            <w:tcW w:w="2160" w:type="dxa"/>
          </w:tcPr>
          <w:p w14:paraId="3A08C5A0" w14:textId="77777777" w:rsidR="002A072C" w:rsidRPr="007B6FF7" w:rsidRDefault="00247253">
            <w:r w:rsidRPr="007B6FF7">
              <w:t>Descripción</w:t>
            </w:r>
          </w:p>
        </w:tc>
      </w:tr>
      <w:tr w:rsidR="007B6FF7" w:rsidRPr="007B6FF7" w14:paraId="4A98D8F7" w14:textId="77777777" w:rsidTr="00C81EA2">
        <w:tc>
          <w:tcPr>
            <w:tcW w:w="2160" w:type="dxa"/>
          </w:tcPr>
          <w:p w14:paraId="7587214C" w14:textId="77777777" w:rsidR="002A072C" w:rsidRPr="007B6FF7" w:rsidRDefault="00247253">
            <w:proofErr w:type="spellStart"/>
            <w:r w:rsidRPr="007B6FF7">
              <w:t>id_jugador</w:t>
            </w:r>
            <w:proofErr w:type="spellEnd"/>
          </w:p>
        </w:tc>
        <w:tc>
          <w:tcPr>
            <w:tcW w:w="2160" w:type="dxa"/>
          </w:tcPr>
          <w:p w14:paraId="5C156681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3C0A537B" w14:textId="77777777" w:rsidR="002A072C" w:rsidRPr="007B6FF7" w:rsidRDefault="00247253">
            <w:r w:rsidRPr="007B6FF7">
              <w:t>PK</w:t>
            </w:r>
          </w:p>
        </w:tc>
        <w:tc>
          <w:tcPr>
            <w:tcW w:w="2160" w:type="dxa"/>
          </w:tcPr>
          <w:p w14:paraId="73316FBF" w14:textId="77777777" w:rsidR="002A072C" w:rsidRPr="007B6FF7" w:rsidRDefault="00247253">
            <w:r w:rsidRPr="007B6FF7">
              <w:t>Identificador único del jugador</w:t>
            </w:r>
          </w:p>
        </w:tc>
      </w:tr>
      <w:tr w:rsidR="007B6FF7" w:rsidRPr="007B6FF7" w14:paraId="46C3C409" w14:textId="77777777" w:rsidTr="00C81EA2">
        <w:tc>
          <w:tcPr>
            <w:tcW w:w="2160" w:type="dxa"/>
          </w:tcPr>
          <w:p w14:paraId="64C848D4" w14:textId="77777777" w:rsidR="002A072C" w:rsidRPr="007B6FF7" w:rsidRDefault="00247253">
            <w:proofErr w:type="spellStart"/>
            <w:r w:rsidRPr="007B6FF7">
              <w:t>nombre</w:t>
            </w:r>
            <w:proofErr w:type="spellEnd"/>
          </w:p>
        </w:tc>
        <w:tc>
          <w:tcPr>
            <w:tcW w:w="2160" w:type="dxa"/>
          </w:tcPr>
          <w:p w14:paraId="729EE9B2" w14:textId="77777777" w:rsidR="002A072C" w:rsidRPr="007B6FF7" w:rsidRDefault="00247253">
            <w:r w:rsidRPr="007B6FF7">
              <w:t>VARCHAR(100)</w:t>
            </w:r>
          </w:p>
        </w:tc>
        <w:tc>
          <w:tcPr>
            <w:tcW w:w="2160" w:type="dxa"/>
          </w:tcPr>
          <w:p w14:paraId="55783518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7F99B50E" w14:textId="77777777" w:rsidR="002A072C" w:rsidRPr="007B6FF7" w:rsidRDefault="00247253">
            <w:r w:rsidRPr="007B6FF7">
              <w:t>Nombre completo del jugador</w:t>
            </w:r>
          </w:p>
        </w:tc>
      </w:tr>
      <w:tr w:rsidR="007B6FF7" w:rsidRPr="007B6FF7" w14:paraId="6BE57309" w14:textId="77777777" w:rsidTr="00C81EA2">
        <w:tc>
          <w:tcPr>
            <w:tcW w:w="2160" w:type="dxa"/>
          </w:tcPr>
          <w:p w14:paraId="5F44611D" w14:textId="77777777" w:rsidR="002A072C" w:rsidRPr="007B6FF7" w:rsidRDefault="00247253">
            <w:proofErr w:type="spellStart"/>
            <w:r w:rsidRPr="007B6FF7">
              <w:t>fecha_nacimiento</w:t>
            </w:r>
            <w:proofErr w:type="spellEnd"/>
          </w:p>
        </w:tc>
        <w:tc>
          <w:tcPr>
            <w:tcW w:w="2160" w:type="dxa"/>
          </w:tcPr>
          <w:p w14:paraId="5D4E7930" w14:textId="77777777" w:rsidR="002A072C" w:rsidRPr="007B6FF7" w:rsidRDefault="00247253">
            <w:r w:rsidRPr="007B6FF7">
              <w:t>DATE</w:t>
            </w:r>
          </w:p>
        </w:tc>
        <w:tc>
          <w:tcPr>
            <w:tcW w:w="2160" w:type="dxa"/>
          </w:tcPr>
          <w:p w14:paraId="268C169B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674C0EEC" w14:textId="77777777" w:rsidR="002A072C" w:rsidRPr="007B6FF7" w:rsidRDefault="00247253">
            <w:r w:rsidRPr="007B6FF7">
              <w:t>Fecha de nacimiento</w:t>
            </w:r>
          </w:p>
        </w:tc>
      </w:tr>
      <w:tr w:rsidR="007B6FF7" w:rsidRPr="007B6FF7" w14:paraId="20DFC777" w14:textId="77777777" w:rsidTr="00C81EA2">
        <w:tc>
          <w:tcPr>
            <w:tcW w:w="2160" w:type="dxa"/>
          </w:tcPr>
          <w:p w14:paraId="5C7B1169" w14:textId="77777777" w:rsidR="002A072C" w:rsidRPr="007B6FF7" w:rsidRDefault="00247253">
            <w:proofErr w:type="spellStart"/>
            <w:r w:rsidRPr="007B6FF7">
              <w:t>altura</w:t>
            </w:r>
            <w:proofErr w:type="spellEnd"/>
          </w:p>
        </w:tc>
        <w:tc>
          <w:tcPr>
            <w:tcW w:w="2160" w:type="dxa"/>
          </w:tcPr>
          <w:p w14:paraId="7857CDC5" w14:textId="77777777" w:rsidR="002A072C" w:rsidRPr="007B6FF7" w:rsidRDefault="00247253">
            <w:r w:rsidRPr="007B6FF7">
              <w:t>DECIMAL(5,2)</w:t>
            </w:r>
          </w:p>
        </w:tc>
        <w:tc>
          <w:tcPr>
            <w:tcW w:w="2160" w:type="dxa"/>
          </w:tcPr>
          <w:p w14:paraId="5B7DFC98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0B504124" w14:textId="77777777" w:rsidR="002A072C" w:rsidRPr="007B6FF7" w:rsidRDefault="00247253">
            <w:r w:rsidRPr="007B6FF7">
              <w:t>Altura en metros (ej: 1.80)</w:t>
            </w:r>
          </w:p>
        </w:tc>
      </w:tr>
      <w:tr w:rsidR="007B6FF7" w:rsidRPr="007B6FF7" w14:paraId="21CAA7FA" w14:textId="77777777" w:rsidTr="00C81EA2">
        <w:tc>
          <w:tcPr>
            <w:tcW w:w="2160" w:type="dxa"/>
          </w:tcPr>
          <w:p w14:paraId="43F3DB59" w14:textId="77777777" w:rsidR="002A072C" w:rsidRPr="007B6FF7" w:rsidRDefault="00247253">
            <w:r w:rsidRPr="007B6FF7">
              <w:t>peso</w:t>
            </w:r>
          </w:p>
        </w:tc>
        <w:tc>
          <w:tcPr>
            <w:tcW w:w="2160" w:type="dxa"/>
          </w:tcPr>
          <w:p w14:paraId="7D32CB3B" w14:textId="77777777" w:rsidR="002A072C" w:rsidRPr="007B6FF7" w:rsidRDefault="00247253">
            <w:r w:rsidRPr="007B6FF7">
              <w:t>DECIMAL(5,2)</w:t>
            </w:r>
          </w:p>
        </w:tc>
        <w:tc>
          <w:tcPr>
            <w:tcW w:w="2160" w:type="dxa"/>
          </w:tcPr>
          <w:p w14:paraId="20AB97D6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71ECBAE4" w14:textId="77777777" w:rsidR="002A072C" w:rsidRPr="007B6FF7" w:rsidRDefault="00247253">
            <w:r w:rsidRPr="007B6FF7">
              <w:t>Peso en kilogramos (ej: 75.50)</w:t>
            </w:r>
          </w:p>
        </w:tc>
      </w:tr>
      <w:tr w:rsidR="007B6FF7" w:rsidRPr="007B6FF7" w14:paraId="7DDDE738" w14:textId="77777777" w:rsidTr="00C81EA2">
        <w:tc>
          <w:tcPr>
            <w:tcW w:w="2160" w:type="dxa"/>
          </w:tcPr>
          <w:p w14:paraId="769AF211" w14:textId="77777777" w:rsidR="002A072C" w:rsidRPr="007B6FF7" w:rsidRDefault="00247253">
            <w:proofErr w:type="spellStart"/>
            <w:r w:rsidRPr="007B6FF7">
              <w:t>pierna_habil</w:t>
            </w:r>
            <w:proofErr w:type="spellEnd"/>
          </w:p>
        </w:tc>
        <w:tc>
          <w:tcPr>
            <w:tcW w:w="2160" w:type="dxa"/>
          </w:tcPr>
          <w:p w14:paraId="3145649F" w14:textId="77777777" w:rsidR="002A072C" w:rsidRPr="007B6FF7" w:rsidRDefault="00247253">
            <w:r w:rsidRPr="007B6FF7">
              <w:t>VARCHAR(10)</w:t>
            </w:r>
          </w:p>
        </w:tc>
        <w:tc>
          <w:tcPr>
            <w:tcW w:w="2160" w:type="dxa"/>
          </w:tcPr>
          <w:p w14:paraId="4E31F7B6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6DF8D3B0" w14:textId="77777777" w:rsidR="002A072C" w:rsidRPr="007B6FF7" w:rsidRDefault="00247253">
            <w:r w:rsidRPr="007B6FF7">
              <w:t>Pierna dominante (izquierda/derecha)</w:t>
            </w:r>
          </w:p>
        </w:tc>
      </w:tr>
      <w:tr w:rsidR="007B6FF7" w:rsidRPr="007B6FF7" w14:paraId="7F60D2C2" w14:textId="77777777" w:rsidTr="00C81EA2">
        <w:tc>
          <w:tcPr>
            <w:tcW w:w="2160" w:type="dxa"/>
          </w:tcPr>
          <w:p w14:paraId="44FC38EB" w14:textId="77777777" w:rsidR="002A072C" w:rsidRPr="007B6FF7" w:rsidRDefault="00247253">
            <w:proofErr w:type="spellStart"/>
            <w:r w:rsidRPr="007B6FF7">
              <w:t>posicion_id</w:t>
            </w:r>
            <w:proofErr w:type="spellEnd"/>
          </w:p>
        </w:tc>
        <w:tc>
          <w:tcPr>
            <w:tcW w:w="2160" w:type="dxa"/>
          </w:tcPr>
          <w:p w14:paraId="1B2066AA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450F52B0" w14:textId="77777777" w:rsidR="002A072C" w:rsidRPr="007B6FF7" w:rsidRDefault="00247253">
            <w:r w:rsidRPr="007B6FF7">
              <w:t>FK → Posicion</w:t>
            </w:r>
          </w:p>
        </w:tc>
        <w:tc>
          <w:tcPr>
            <w:tcW w:w="2160" w:type="dxa"/>
          </w:tcPr>
          <w:p w14:paraId="77E3F5FD" w14:textId="77777777" w:rsidR="002A072C" w:rsidRPr="007B6FF7" w:rsidRDefault="00247253">
            <w:r w:rsidRPr="007B6FF7">
              <w:t>Referencia a su posición</w:t>
            </w:r>
          </w:p>
        </w:tc>
      </w:tr>
      <w:tr w:rsidR="007B6FF7" w:rsidRPr="007B6FF7" w14:paraId="482FF933" w14:textId="77777777" w:rsidTr="00C81EA2">
        <w:tc>
          <w:tcPr>
            <w:tcW w:w="2160" w:type="dxa"/>
          </w:tcPr>
          <w:p w14:paraId="40825363" w14:textId="77777777" w:rsidR="002A072C" w:rsidRPr="007B6FF7" w:rsidRDefault="00247253">
            <w:proofErr w:type="spellStart"/>
            <w:r w:rsidRPr="007B6FF7">
              <w:t>nacionalidad_id</w:t>
            </w:r>
            <w:proofErr w:type="spellEnd"/>
          </w:p>
        </w:tc>
        <w:tc>
          <w:tcPr>
            <w:tcW w:w="2160" w:type="dxa"/>
          </w:tcPr>
          <w:p w14:paraId="62C5E0FE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5C555CEB" w14:textId="77777777" w:rsidR="002A072C" w:rsidRPr="007B6FF7" w:rsidRDefault="00247253">
            <w:r w:rsidRPr="007B6FF7">
              <w:t>FK → Nacionalidad</w:t>
            </w:r>
          </w:p>
        </w:tc>
        <w:tc>
          <w:tcPr>
            <w:tcW w:w="2160" w:type="dxa"/>
          </w:tcPr>
          <w:p w14:paraId="51DA8BBF" w14:textId="77777777" w:rsidR="002A072C" w:rsidRPr="007B6FF7" w:rsidRDefault="00247253">
            <w:r w:rsidRPr="007B6FF7">
              <w:t>Referencia a su nacionalidad</w:t>
            </w:r>
          </w:p>
        </w:tc>
      </w:tr>
    </w:tbl>
    <w:p w14:paraId="7377F90F" w14:textId="77777777" w:rsidR="002A072C" w:rsidRDefault="00247253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Contrato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2156"/>
        <w:gridCol w:w="2157"/>
      </w:tblGrid>
      <w:tr w:rsidR="007B6FF7" w:rsidRPr="007B6FF7" w14:paraId="26F9C853" w14:textId="77777777" w:rsidTr="00C81EA2">
        <w:tc>
          <w:tcPr>
            <w:tcW w:w="2160" w:type="dxa"/>
          </w:tcPr>
          <w:p w14:paraId="5C9AA4FD" w14:textId="77777777" w:rsidR="002A072C" w:rsidRPr="007B6FF7" w:rsidRDefault="00247253">
            <w:r w:rsidRPr="007B6FF7">
              <w:t>Atributo</w:t>
            </w:r>
          </w:p>
        </w:tc>
        <w:tc>
          <w:tcPr>
            <w:tcW w:w="2160" w:type="dxa"/>
          </w:tcPr>
          <w:p w14:paraId="33B87785" w14:textId="77777777" w:rsidR="002A072C" w:rsidRPr="007B6FF7" w:rsidRDefault="00247253">
            <w:r w:rsidRPr="007B6FF7">
              <w:t>Tipo de dato</w:t>
            </w:r>
          </w:p>
        </w:tc>
        <w:tc>
          <w:tcPr>
            <w:tcW w:w="2160" w:type="dxa"/>
          </w:tcPr>
          <w:p w14:paraId="46CDFB96" w14:textId="77777777" w:rsidR="002A072C" w:rsidRPr="007B6FF7" w:rsidRDefault="00247253">
            <w:r w:rsidRPr="007B6FF7">
              <w:t>Llave</w:t>
            </w:r>
          </w:p>
        </w:tc>
        <w:tc>
          <w:tcPr>
            <w:tcW w:w="2160" w:type="dxa"/>
          </w:tcPr>
          <w:p w14:paraId="67399443" w14:textId="77777777" w:rsidR="002A072C" w:rsidRPr="007B6FF7" w:rsidRDefault="00247253">
            <w:r w:rsidRPr="007B6FF7">
              <w:t>Descripción</w:t>
            </w:r>
          </w:p>
        </w:tc>
      </w:tr>
      <w:tr w:rsidR="007B6FF7" w:rsidRPr="007B6FF7" w14:paraId="1AA36E67" w14:textId="77777777" w:rsidTr="00C81EA2">
        <w:tc>
          <w:tcPr>
            <w:tcW w:w="2160" w:type="dxa"/>
          </w:tcPr>
          <w:p w14:paraId="5786E6E7" w14:textId="77777777" w:rsidR="002A072C" w:rsidRPr="007B6FF7" w:rsidRDefault="00247253">
            <w:proofErr w:type="spellStart"/>
            <w:r w:rsidRPr="007B6FF7">
              <w:t>id_contrato</w:t>
            </w:r>
            <w:proofErr w:type="spellEnd"/>
          </w:p>
        </w:tc>
        <w:tc>
          <w:tcPr>
            <w:tcW w:w="2160" w:type="dxa"/>
          </w:tcPr>
          <w:p w14:paraId="6D550215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713DDB7C" w14:textId="77777777" w:rsidR="002A072C" w:rsidRPr="007B6FF7" w:rsidRDefault="00247253">
            <w:r w:rsidRPr="007B6FF7">
              <w:t>PK</w:t>
            </w:r>
          </w:p>
        </w:tc>
        <w:tc>
          <w:tcPr>
            <w:tcW w:w="2160" w:type="dxa"/>
          </w:tcPr>
          <w:p w14:paraId="6D1A07A0" w14:textId="77777777" w:rsidR="002A072C" w:rsidRPr="007B6FF7" w:rsidRDefault="00247253">
            <w:r w:rsidRPr="007B6FF7">
              <w:t xml:space="preserve">Identificador único </w:t>
            </w:r>
            <w:r w:rsidRPr="007B6FF7">
              <w:lastRenderedPageBreak/>
              <w:t>del contrato</w:t>
            </w:r>
          </w:p>
        </w:tc>
      </w:tr>
      <w:tr w:rsidR="007B6FF7" w:rsidRPr="007B6FF7" w14:paraId="0C24F1EC" w14:textId="77777777" w:rsidTr="00C81EA2">
        <w:tc>
          <w:tcPr>
            <w:tcW w:w="2160" w:type="dxa"/>
          </w:tcPr>
          <w:p w14:paraId="0ACF20D7" w14:textId="77777777" w:rsidR="002A072C" w:rsidRPr="007B6FF7" w:rsidRDefault="00247253">
            <w:proofErr w:type="spellStart"/>
            <w:r w:rsidRPr="007B6FF7">
              <w:lastRenderedPageBreak/>
              <w:t>id_jugador</w:t>
            </w:r>
            <w:proofErr w:type="spellEnd"/>
          </w:p>
        </w:tc>
        <w:tc>
          <w:tcPr>
            <w:tcW w:w="2160" w:type="dxa"/>
          </w:tcPr>
          <w:p w14:paraId="472B8D28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6CD30215" w14:textId="77777777" w:rsidR="002A072C" w:rsidRPr="007B6FF7" w:rsidRDefault="00247253">
            <w:r w:rsidRPr="007B6FF7">
              <w:t>FK → Jugador</w:t>
            </w:r>
          </w:p>
        </w:tc>
        <w:tc>
          <w:tcPr>
            <w:tcW w:w="2160" w:type="dxa"/>
          </w:tcPr>
          <w:p w14:paraId="7603D590" w14:textId="77777777" w:rsidR="002A072C" w:rsidRPr="007B6FF7" w:rsidRDefault="00247253">
            <w:r w:rsidRPr="007B6FF7">
              <w:t>Jugador que firma el contrato</w:t>
            </w:r>
          </w:p>
        </w:tc>
      </w:tr>
      <w:tr w:rsidR="007B6FF7" w:rsidRPr="007B6FF7" w14:paraId="1934633D" w14:textId="77777777" w:rsidTr="00C81EA2">
        <w:tc>
          <w:tcPr>
            <w:tcW w:w="2160" w:type="dxa"/>
          </w:tcPr>
          <w:p w14:paraId="0061A0E9" w14:textId="77777777" w:rsidR="002A072C" w:rsidRPr="007B6FF7" w:rsidRDefault="00247253">
            <w:proofErr w:type="spellStart"/>
            <w:r w:rsidRPr="007B6FF7">
              <w:t>id_club</w:t>
            </w:r>
            <w:proofErr w:type="spellEnd"/>
          </w:p>
        </w:tc>
        <w:tc>
          <w:tcPr>
            <w:tcW w:w="2160" w:type="dxa"/>
          </w:tcPr>
          <w:p w14:paraId="3C66CAA2" w14:textId="77777777" w:rsidR="002A072C" w:rsidRPr="007B6FF7" w:rsidRDefault="00247253">
            <w:r w:rsidRPr="007B6FF7">
              <w:t>INT</w:t>
            </w:r>
          </w:p>
        </w:tc>
        <w:tc>
          <w:tcPr>
            <w:tcW w:w="2160" w:type="dxa"/>
          </w:tcPr>
          <w:p w14:paraId="4E788756" w14:textId="77777777" w:rsidR="002A072C" w:rsidRPr="007B6FF7" w:rsidRDefault="00247253">
            <w:r w:rsidRPr="007B6FF7">
              <w:t>FK → Club</w:t>
            </w:r>
          </w:p>
        </w:tc>
        <w:tc>
          <w:tcPr>
            <w:tcW w:w="2160" w:type="dxa"/>
          </w:tcPr>
          <w:p w14:paraId="00ECD858" w14:textId="77777777" w:rsidR="002A072C" w:rsidRPr="007B6FF7" w:rsidRDefault="00247253">
            <w:r w:rsidRPr="007B6FF7">
              <w:t>Club que firma el contrato</w:t>
            </w:r>
          </w:p>
        </w:tc>
      </w:tr>
      <w:tr w:rsidR="007B6FF7" w:rsidRPr="007B6FF7" w14:paraId="63459AF9" w14:textId="77777777" w:rsidTr="00C81EA2">
        <w:tc>
          <w:tcPr>
            <w:tcW w:w="2160" w:type="dxa"/>
          </w:tcPr>
          <w:p w14:paraId="09CFE8A4" w14:textId="77777777" w:rsidR="002A072C" w:rsidRPr="007B6FF7" w:rsidRDefault="00247253">
            <w:proofErr w:type="spellStart"/>
            <w:r w:rsidRPr="007B6FF7">
              <w:t>salario_mensual</w:t>
            </w:r>
            <w:proofErr w:type="spellEnd"/>
          </w:p>
        </w:tc>
        <w:tc>
          <w:tcPr>
            <w:tcW w:w="2160" w:type="dxa"/>
          </w:tcPr>
          <w:p w14:paraId="081C9384" w14:textId="77777777" w:rsidR="002A072C" w:rsidRPr="007B6FF7" w:rsidRDefault="00247253">
            <w:r w:rsidRPr="007B6FF7">
              <w:t>DECIMAL(10,2)</w:t>
            </w:r>
          </w:p>
        </w:tc>
        <w:tc>
          <w:tcPr>
            <w:tcW w:w="2160" w:type="dxa"/>
          </w:tcPr>
          <w:p w14:paraId="4B53E610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6CADD15C" w14:textId="77777777" w:rsidR="002A072C" w:rsidRPr="007B6FF7" w:rsidRDefault="00247253">
            <w:r w:rsidRPr="007B6FF7">
              <w:t>Salario mensual pactado</w:t>
            </w:r>
          </w:p>
        </w:tc>
      </w:tr>
      <w:tr w:rsidR="007B6FF7" w:rsidRPr="007B6FF7" w14:paraId="6BC6AC8F" w14:textId="77777777" w:rsidTr="00C81EA2">
        <w:tc>
          <w:tcPr>
            <w:tcW w:w="2160" w:type="dxa"/>
          </w:tcPr>
          <w:p w14:paraId="005739AC" w14:textId="77777777" w:rsidR="002A072C" w:rsidRPr="007B6FF7" w:rsidRDefault="00247253">
            <w:proofErr w:type="spellStart"/>
            <w:r w:rsidRPr="007B6FF7">
              <w:t>fecha_inicio</w:t>
            </w:r>
            <w:proofErr w:type="spellEnd"/>
          </w:p>
        </w:tc>
        <w:tc>
          <w:tcPr>
            <w:tcW w:w="2160" w:type="dxa"/>
          </w:tcPr>
          <w:p w14:paraId="2D4C2E96" w14:textId="77777777" w:rsidR="002A072C" w:rsidRPr="007B6FF7" w:rsidRDefault="00247253">
            <w:r w:rsidRPr="007B6FF7">
              <w:t>DATE</w:t>
            </w:r>
          </w:p>
        </w:tc>
        <w:tc>
          <w:tcPr>
            <w:tcW w:w="2160" w:type="dxa"/>
          </w:tcPr>
          <w:p w14:paraId="5EA405B0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557B06F4" w14:textId="77777777" w:rsidR="002A072C" w:rsidRPr="007B6FF7" w:rsidRDefault="00247253">
            <w:r w:rsidRPr="007B6FF7">
              <w:t>Fecha de inicio del contrato</w:t>
            </w:r>
          </w:p>
        </w:tc>
      </w:tr>
      <w:tr w:rsidR="007B6FF7" w:rsidRPr="007B6FF7" w14:paraId="2C721E49" w14:textId="77777777" w:rsidTr="00C81EA2">
        <w:tc>
          <w:tcPr>
            <w:tcW w:w="2160" w:type="dxa"/>
          </w:tcPr>
          <w:p w14:paraId="3FD6D5B2" w14:textId="77777777" w:rsidR="002A072C" w:rsidRPr="007B6FF7" w:rsidRDefault="00247253">
            <w:proofErr w:type="spellStart"/>
            <w:r w:rsidRPr="007B6FF7">
              <w:t>fecha_fin</w:t>
            </w:r>
            <w:proofErr w:type="spellEnd"/>
          </w:p>
        </w:tc>
        <w:tc>
          <w:tcPr>
            <w:tcW w:w="2160" w:type="dxa"/>
          </w:tcPr>
          <w:p w14:paraId="2FD0EF4C" w14:textId="77777777" w:rsidR="002A072C" w:rsidRPr="007B6FF7" w:rsidRDefault="00247253">
            <w:r w:rsidRPr="007B6FF7">
              <w:t>DATE</w:t>
            </w:r>
          </w:p>
        </w:tc>
        <w:tc>
          <w:tcPr>
            <w:tcW w:w="2160" w:type="dxa"/>
          </w:tcPr>
          <w:p w14:paraId="7D790415" w14:textId="77777777" w:rsidR="002A072C" w:rsidRPr="007B6FF7" w:rsidRDefault="00247253">
            <w:r w:rsidRPr="007B6FF7">
              <w:t>-</w:t>
            </w:r>
          </w:p>
        </w:tc>
        <w:tc>
          <w:tcPr>
            <w:tcW w:w="2160" w:type="dxa"/>
          </w:tcPr>
          <w:p w14:paraId="269E92CA" w14:textId="77777777" w:rsidR="002A072C" w:rsidRPr="007B6FF7" w:rsidRDefault="00247253">
            <w:r w:rsidRPr="007B6FF7">
              <w:t>Fecha de finalización del contrato</w:t>
            </w:r>
          </w:p>
        </w:tc>
      </w:tr>
    </w:tbl>
    <w:p w14:paraId="31009443" w14:textId="77777777" w:rsidR="002A072C" w:rsidRDefault="00247253">
      <w:pPr>
        <w:pStyle w:val="Ttulo2"/>
      </w:pPr>
      <w:proofErr w:type="spellStart"/>
      <w:r>
        <w:t>Tabla</w:t>
      </w:r>
      <w:proofErr w:type="spellEnd"/>
      <w:r>
        <w:t xml:space="preserve">: </w:t>
      </w:r>
      <w:proofErr w:type="spellStart"/>
      <w:r>
        <w:t>Traspaso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2A072C" w14:paraId="45CB9C0B" w14:textId="77777777" w:rsidTr="00C81EA2">
        <w:tc>
          <w:tcPr>
            <w:tcW w:w="2160" w:type="dxa"/>
          </w:tcPr>
          <w:p w14:paraId="7E449B96" w14:textId="77777777" w:rsidR="002A072C" w:rsidRDefault="00247253">
            <w:r>
              <w:t>Atributo</w:t>
            </w:r>
          </w:p>
        </w:tc>
        <w:tc>
          <w:tcPr>
            <w:tcW w:w="2160" w:type="dxa"/>
          </w:tcPr>
          <w:p w14:paraId="2911D41C" w14:textId="77777777" w:rsidR="002A072C" w:rsidRDefault="00247253">
            <w:r>
              <w:t>Tipo de dato</w:t>
            </w:r>
          </w:p>
        </w:tc>
        <w:tc>
          <w:tcPr>
            <w:tcW w:w="2160" w:type="dxa"/>
          </w:tcPr>
          <w:p w14:paraId="2C031183" w14:textId="77777777" w:rsidR="002A072C" w:rsidRDefault="00247253">
            <w:r>
              <w:t>Llave</w:t>
            </w:r>
          </w:p>
        </w:tc>
        <w:tc>
          <w:tcPr>
            <w:tcW w:w="2160" w:type="dxa"/>
          </w:tcPr>
          <w:p w14:paraId="0CC3922E" w14:textId="77777777" w:rsidR="002A072C" w:rsidRDefault="00247253">
            <w:r>
              <w:t>Descripción</w:t>
            </w:r>
          </w:p>
        </w:tc>
      </w:tr>
      <w:tr w:rsidR="002A072C" w14:paraId="41DAED1D" w14:textId="77777777" w:rsidTr="00C81EA2">
        <w:tc>
          <w:tcPr>
            <w:tcW w:w="2160" w:type="dxa"/>
          </w:tcPr>
          <w:p w14:paraId="2F2E27B7" w14:textId="77777777" w:rsidR="002A072C" w:rsidRDefault="00247253">
            <w:r>
              <w:t>id_traspaso</w:t>
            </w:r>
          </w:p>
        </w:tc>
        <w:tc>
          <w:tcPr>
            <w:tcW w:w="2160" w:type="dxa"/>
          </w:tcPr>
          <w:p w14:paraId="18B66988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28FB35EA" w14:textId="77777777" w:rsidR="002A072C" w:rsidRDefault="00247253">
            <w:r>
              <w:t>PK</w:t>
            </w:r>
          </w:p>
        </w:tc>
        <w:tc>
          <w:tcPr>
            <w:tcW w:w="2160" w:type="dxa"/>
          </w:tcPr>
          <w:p w14:paraId="48500BA1" w14:textId="77777777" w:rsidR="002A072C" w:rsidRDefault="00247253">
            <w:r>
              <w:t>Identificador único del traspaso</w:t>
            </w:r>
          </w:p>
        </w:tc>
      </w:tr>
      <w:tr w:rsidR="002A072C" w14:paraId="5629DE05" w14:textId="77777777" w:rsidTr="00C81EA2">
        <w:tc>
          <w:tcPr>
            <w:tcW w:w="2160" w:type="dxa"/>
          </w:tcPr>
          <w:p w14:paraId="06C75245" w14:textId="77777777" w:rsidR="002A072C" w:rsidRDefault="00247253">
            <w:r>
              <w:t>id_jugador</w:t>
            </w:r>
          </w:p>
        </w:tc>
        <w:tc>
          <w:tcPr>
            <w:tcW w:w="2160" w:type="dxa"/>
          </w:tcPr>
          <w:p w14:paraId="27ABE7A7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08E2A932" w14:textId="77777777" w:rsidR="002A072C" w:rsidRDefault="00247253">
            <w:r>
              <w:t>FK → Jugador</w:t>
            </w:r>
          </w:p>
        </w:tc>
        <w:tc>
          <w:tcPr>
            <w:tcW w:w="2160" w:type="dxa"/>
          </w:tcPr>
          <w:p w14:paraId="7A818720" w14:textId="77777777" w:rsidR="002A072C" w:rsidRDefault="00247253">
            <w:r>
              <w:t>Jugador transferido</w:t>
            </w:r>
          </w:p>
        </w:tc>
      </w:tr>
      <w:tr w:rsidR="002A072C" w14:paraId="60ED75A8" w14:textId="77777777" w:rsidTr="00C81EA2">
        <w:tc>
          <w:tcPr>
            <w:tcW w:w="2160" w:type="dxa"/>
          </w:tcPr>
          <w:p w14:paraId="1F374859" w14:textId="77777777" w:rsidR="002A072C" w:rsidRDefault="00247253">
            <w:r>
              <w:t>tipo</w:t>
            </w:r>
          </w:p>
        </w:tc>
        <w:tc>
          <w:tcPr>
            <w:tcW w:w="2160" w:type="dxa"/>
          </w:tcPr>
          <w:p w14:paraId="26DF52B4" w14:textId="77777777" w:rsidR="002A072C" w:rsidRDefault="00247253">
            <w:r>
              <w:t>VARCHAR(50)</w:t>
            </w:r>
          </w:p>
        </w:tc>
        <w:tc>
          <w:tcPr>
            <w:tcW w:w="2160" w:type="dxa"/>
          </w:tcPr>
          <w:p w14:paraId="60748B18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72091166" w14:textId="77777777" w:rsidR="002A072C" w:rsidRDefault="00247253">
            <w:r>
              <w:t>Tipo de traspaso (compra, cesión, libre, etc.)</w:t>
            </w:r>
          </w:p>
        </w:tc>
      </w:tr>
      <w:tr w:rsidR="002A072C" w14:paraId="6255A839" w14:textId="77777777" w:rsidTr="00C81EA2">
        <w:tc>
          <w:tcPr>
            <w:tcW w:w="2160" w:type="dxa"/>
          </w:tcPr>
          <w:p w14:paraId="10C794C3" w14:textId="77777777" w:rsidR="002A072C" w:rsidRDefault="00247253">
            <w:r>
              <w:t>fecha_traspaso</w:t>
            </w:r>
          </w:p>
        </w:tc>
        <w:tc>
          <w:tcPr>
            <w:tcW w:w="2160" w:type="dxa"/>
          </w:tcPr>
          <w:p w14:paraId="53A2B170" w14:textId="77777777" w:rsidR="002A072C" w:rsidRDefault="00247253">
            <w:r>
              <w:t>DATE</w:t>
            </w:r>
          </w:p>
        </w:tc>
        <w:tc>
          <w:tcPr>
            <w:tcW w:w="2160" w:type="dxa"/>
          </w:tcPr>
          <w:p w14:paraId="237E0329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344BFDD5" w14:textId="77777777" w:rsidR="002A072C" w:rsidRDefault="00247253">
            <w:r>
              <w:t>Fecha en la que ocurrió el traspaso</w:t>
            </w:r>
          </w:p>
        </w:tc>
      </w:tr>
      <w:tr w:rsidR="002A072C" w14:paraId="54BA7655" w14:textId="77777777" w:rsidTr="00C81EA2">
        <w:tc>
          <w:tcPr>
            <w:tcW w:w="2160" w:type="dxa"/>
          </w:tcPr>
          <w:p w14:paraId="0B23765D" w14:textId="77777777" w:rsidR="002A072C" w:rsidRDefault="00247253">
            <w:r>
              <w:t>club_origen_id</w:t>
            </w:r>
          </w:p>
        </w:tc>
        <w:tc>
          <w:tcPr>
            <w:tcW w:w="2160" w:type="dxa"/>
          </w:tcPr>
          <w:p w14:paraId="6A809796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62445279" w14:textId="77777777" w:rsidR="002A072C" w:rsidRDefault="00247253">
            <w:r>
              <w:t>FK → Club</w:t>
            </w:r>
          </w:p>
        </w:tc>
        <w:tc>
          <w:tcPr>
            <w:tcW w:w="2160" w:type="dxa"/>
          </w:tcPr>
          <w:p w14:paraId="721CC4E5" w14:textId="77777777" w:rsidR="002A072C" w:rsidRDefault="00247253">
            <w:r>
              <w:t>Club de origen del jugador</w:t>
            </w:r>
          </w:p>
        </w:tc>
      </w:tr>
      <w:tr w:rsidR="002A072C" w14:paraId="4C9FA5EC" w14:textId="77777777" w:rsidTr="00C81EA2">
        <w:tc>
          <w:tcPr>
            <w:tcW w:w="2160" w:type="dxa"/>
          </w:tcPr>
          <w:p w14:paraId="105A7F83" w14:textId="77777777" w:rsidR="002A072C" w:rsidRDefault="00247253">
            <w:r>
              <w:t>club_destino_id</w:t>
            </w:r>
          </w:p>
        </w:tc>
        <w:tc>
          <w:tcPr>
            <w:tcW w:w="2160" w:type="dxa"/>
          </w:tcPr>
          <w:p w14:paraId="7ADA75E4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29E9999A" w14:textId="77777777" w:rsidR="002A072C" w:rsidRDefault="00247253">
            <w:r>
              <w:t>FK → Club</w:t>
            </w:r>
          </w:p>
        </w:tc>
        <w:tc>
          <w:tcPr>
            <w:tcW w:w="2160" w:type="dxa"/>
          </w:tcPr>
          <w:p w14:paraId="01B66079" w14:textId="77777777" w:rsidR="002A072C" w:rsidRDefault="00247253">
            <w:r>
              <w:t>Club que recibe al jugador</w:t>
            </w:r>
          </w:p>
        </w:tc>
      </w:tr>
      <w:tr w:rsidR="002A072C" w14:paraId="00BA8563" w14:textId="77777777" w:rsidTr="00C81EA2">
        <w:tc>
          <w:tcPr>
            <w:tcW w:w="2160" w:type="dxa"/>
          </w:tcPr>
          <w:p w14:paraId="23AD2FC5" w14:textId="77777777" w:rsidR="002A072C" w:rsidRDefault="00247253">
            <w:r>
              <w:t>valor</w:t>
            </w:r>
          </w:p>
        </w:tc>
        <w:tc>
          <w:tcPr>
            <w:tcW w:w="2160" w:type="dxa"/>
          </w:tcPr>
          <w:p w14:paraId="460E6BA9" w14:textId="77777777" w:rsidR="002A072C" w:rsidRDefault="00247253">
            <w:r>
              <w:t>DECIMAL(12,2)</w:t>
            </w:r>
          </w:p>
        </w:tc>
        <w:tc>
          <w:tcPr>
            <w:tcW w:w="2160" w:type="dxa"/>
          </w:tcPr>
          <w:p w14:paraId="32451D18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2079EE5F" w14:textId="77777777" w:rsidR="002A072C" w:rsidRDefault="00247253">
            <w:r>
              <w:t>Valor monetario del traspaso</w:t>
            </w:r>
          </w:p>
        </w:tc>
      </w:tr>
    </w:tbl>
    <w:p w14:paraId="0E9BD666" w14:textId="77777777" w:rsidR="002A072C" w:rsidRDefault="00247253">
      <w:pPr>
        <w:pStyle w:val="Ttulo2"/>
      </w:pPr>
      <w:r>
        <w:t>Tabla: Partido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2155"/>
        <w:gridCol w:w="2158"/>
      </w:tblGrid>
      <w:tr w:rsidR="002A072C" w14:paraId="768CB5DB" w14:textId="77777777" w:rsidTr="00C81EA2">
        <w:tc>
          <w:tcPr>
            <w:tcW w:w="2160" w:type="dxa"/>
          </w:tcPr>
          <w:p w14:paraId="0B7CB9B6" w14:textId="77777777" w:rsidR="002A072C" w:rsidRDefault="00247253">
            <w:r>
              <w:t>Atributo</w:t>
            </w:r>
          </w:p>
        </w:tc>
        <w:tc>
          <w:tcPr>
            <w:tcW w:w="2160" w:type="dxa"/>
          </w:tcPr>
          <w:p w14:paraId="4AED3200" w14:textId="77777777" w:rsidR="002A072C" w:rsidRDefault="00247253">
            <w:r>
              <w:t>Tipo de dato</w:t>
            </w:r>
          </w:p>
        </w:tc>
        <w:tc>
          <w:tcPr>
            <w:tcW w:w="2160" w:type="dxa"/>
          </w:tcPr>
          <w:p w14:paraId="08A41903" w14:textId="77777777" w:rsidR="002A072C" w:rsidRDefault="00247253">
            <w:r>
              <w:t>Llave</w:t>
            </w:r>
          </w:p>
        </w:tc>
        <w:tc>
          <w:tcPr>
            <w:tcW w:w="2160" w:type="dxa"/>
          </w:tcPr>
          <w:p w14:paraId="1A602C35" w14:textId="77777777" w:rsidR="002A072C" w:rsidRDefault="00247253">
            <w:r>
              <w:t>Descripción</w:t>
            </w:r>
          </w:p>
        </w:tc>
      </w:tr>
      <w:tr w:rsidR="002A072C" w14:paraId="5E55C9BE" w14:textId="77777777" w:rsidTr="00C81EA2">
        <w:tc>
          <w:tcPr>
            <w:tcW w:w="2160" w:type="dxa"/>
          </w:tcPr>
          <w:p w14:paraId="0F299324" w14:textId="77777777" w:rsidR="002A072C" w:rsidRDefault="00247253">
            <w:r>
              <w:t>id_partido</w:t>
            </w:r>
          </w:p>
        </w:tc>
        <w:tc>
          <w:tcPr>
            <w:tcW w:w="2160" w:type="dxa"/>
          </w:tcPr>
          <w:p w14:paraId="48FE73DD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64AFD06E" w14:textId="77777777" w:rsidR="002A072C" w:rsidRDefault="00247253">
            <w:r>
              <w:t>PK</w:t>
            </w:r>
          </w:p>
        </w:tc>
        <w:tc>
          <w:tcPr>
            <w:tcW w:w="2160" w:type="dxa"/>
          </w:tcPr>
          <w:p w14:paraId="47DC026C" w14:textId="77777777" w:rsidR="002A072C" w:rsidRDefault="00247253">
            <w:r>
              <w:t>Identificador único del partido</w:t>
            </w:r>
          </w:p>
        </w:tc>
      </w:tr>
      <w:tr w:rsidR="002A072C" w14:paraId="437DA424" w14:textId="77777777" w:rsidTr="00C81EA2">
        <w:tc>
          <w:tcPr>
            <w:tcW w:w="2160" w:type="dxa"/>
          </w:tcPr>
          <w:p w14:paraId="1C295611" w14:textId="77777777" w:rsidR="002A072C" w:rsidRDefault="00247253">
            <w:r>
              <w:t>fecha</w:t>
            </w:r>
          </w:p>
        </w:tc>
        <w:tc>
          <w:tcPr>
            <w:tcW w:w="2160" w:type="dxa"/>
          </w:tcPr>
          <w:p w14:paraId="78D78E0F" w14:textId="77777777" w:rsidR="002A072C" w:rsidRDefault="00247253">
            <w:r>
              <w:t>DATE</w:t>
            </w:r>
          </w:p>
        </w:tc>
        <w:tc>
          <w:tcPr>
            <w:tcW w:w="2160" w:type="dxa"/>
          </w:tcPr>
          <w:p w14:paraId="0071C506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27A01620" w14:textId="77777777" w:rsidR="002A072C" w:rsidRDefault="00247253">
            <w:r>
              <w:t>Fecha en que se jugó el partido</w:t>
            </w:r>
          </w:p>
        </w:tc>
      </w:tr>
      <w:tr w:rsidR="002A072C" w14:paraId="35495393" w14:textId="77777777" w:rsidTr="00C81EA2">
        <w:tc>
          <w:tcPr>
            <w:tcW w:w="2160" w:type="dxa"/>
          </w:tcPr>
          <w:p w14:paraId="460EC83D" w14:textId="77777777" w:rsidR="002A072C" w:rsidRDefault="00247253">
            <w:r>
              <w:t>goles_local</w:t>
            </w:r>
          </w:p>
        </w:tc>
        <w:tc>
          <w:tcPr>
            <w:tcW w:w="2160" w:type="dxa"/>
          </w:tcPr>
          <w:p w14:paraId="4024B582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5B5424E6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4618823E" w14:textId="77777777" w:rsidR="002A072C" w:rsidRDefault="00247253">
            <w:r>
              <w:t>Goles anotados por el equipo local</w:t>
            </w:r>
          </w:p>
        </w:tc>
      </w:tr>
      <w:tr w:rsidR="002A072C" w14:paraId="1A44FAA7" w14:textId="77777777" w:rsidTr="00C81EA2">
        <w:tc>
          <w:tcPr>
            <w:tcW w:w="2160" w:type="dxa"/>
          </w:tcPr>
          <w:p w14:paraId="5917FA14" w14:textId="77777777" w:rsidR="002A072C" w:rsidRDefault="00247253">
            <w:r>
              <w:t>goles_visitante</w:t>
            </w:r>
          </w:p>
        </w:tc>
        <w:tc>
          <w:tcPr>
            <w:tcW w:w="2160" w:type="dxa"/>
          </w:tcPr>
          <w:p w14:paraId="07E1BCA4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7A0E9E37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1DD89E7E" w14:textId="77777777" w:rsidR="002A072C" w:rsidRDefault="00247253">
            <w:r>
              <w:t>Goles anotados por el equipo visitante</w:t>
            </w:r>
          </w:p>
        </w:tc>
      </w:tr>
      <w:tr w:rsidR="002A072C" w14:paraId="1A097801" w14:textId="77777777" w:rsidTr="00C81EA2">
        <w:tc>
          <w:tcPr>
            <w:tcW w:w="2160" w:type="dxa"/>
          </w:tcPr>
          <w:p w14:paraId="635098F4" w14:textId="77777777" w:rsidR="002A072C" w:rsidRDefault="00247253">
            <w:r>
              <w:t>id_club_local</w:t>
            </w:r>
          </w:p>
        </w:tc>
        <w:tc>
          <w:tcPr>
            <w:tcW w:w="2160" w:type="dxa"/>
          </w:tcPr>
          <w:p w14:paraId="2608C300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392DA23B" w14:textId="77777777" w:rsidR="002A072C" w:rsidRDefault="00247253">
            <w:r>
              <w:t>FK → Club</w:t>
            </w:r>
          </w:p>
        </w:tc>
        <w:tc>
          <w:tcPr>
            <w:tcW w:w="2160" w:type="dxa"/>
          </w:tcPr>
          <w:p w14:paraId="26B572FF" w14:textId="77777777" w:rsidR="002A072C" w:rsidRDefault="00247253">
            <w:r>
              <w:t>Club local</w:t>
            </w:r>
          </w:p>
        </w:tc>
      </w:tr>
      <w:tr w:rsidR="002A072C" w14:paraId="51D15030" w14:textId="77777777" w:rsidTr="00C81EA2">
        <w:tc>
          <w:tcPr>
            <w:tcW w:w="2160" w:type="dxa"/>
          </w:tcPr>
          <w:p w14:paraId="784D9042" w14:textId="77777777" w:rsidR="002A072C" w:rsidRDefault="00247253">
            <w:r>
              <w:t>id_club_visitante</w:t>
            </w:r>
          </w:p>
        </w:tc>
        <w:tc>
          <w:tcPr>
            <w:tcW w:w="2160" w:type="dxa"/>
          </w:tcPr>
          <w:p w14:paraId="52A42245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7DC3994A" w14:textId="77777777" w:rsidR="002A072C" w:rsidRDefault="00247253">
            <w:r>
              <w:t>FK → Club</w:t>
            </w:r>
          </w:p>
        </w:tc>
        <w:tc>
          <w:tcPr>
            <w:tcW w:w="2160" w:type="dxa"/>
          </w:tcPr>
          <w:p w14:paraId="53DC9F1F" w14:textId="77777777" w:rsidR="002A072C" w:rsidRDefault="00247253">
            <w:r>
              <w:t>Club visitante</w:t>
            </w:r>
          </w:p>
        </w:tc>
      </w:tr>
      <w:tr w:rsidR="002A072C" w14:paraId="7B66617C" w14:textId="77777777" w:rsidTr="00C81EA2">
        <w:tc>
          <w:tcPr>
            <w:tcW w:w="2160" w:type="dxa"/>
          </w:tcPr>
          <w:p w14:paraId="65FE18CD" w14:textId="77777777" w:rsidR="002A072C" w:rsidRDefault="00247253">
            <w:r>
              <w:t>estadio</w:t>
            </w:r>
          </w:p>
        </w:tc>
        <w:tc>
          <w:tcPr>
            <w:tcW w:w="2160" w:type="dxa"/>
          </w:tcPr>
          <w:p w14:paraId="600A68BB" w14:textId="77777777" w:rsidR="002A072C" w:rsidRDefault="00247253">
            <w:r>
              <w:t>VARCHAR(100)</w:t>
            </w:r>
          </w:p>
        </w:tc>
        <w:tc>
          <w:tcPr>
            <w:tcW w:w="2160" w:type="dxa"/>
          </w:tcPr>
          <w:p w14:paraId="0A60BC3B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3C21E54C" w14:textId="77777777" w:rsidR="002A072C" w:rsidRDefault="00247253">
            <w:r>
              <w:t>Estadio donde se jugó</w:t>
            </w:r>
          </w:p>
        </w:tc>
      </w:tr>
    </w:tbl>
    <w:p w14:paraId="21B6B9D3" w14:textId="77777777" w:rsidR="002A072C" w:rsidRDefault="00247253">
      <w:pPr>
        <w:pStyle w:val="Ttulo2"/>
      </w:pPr>
      <w:r>
        <w:t>Tabla: EstadisticaJugador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6"/>
        <w:gridCol w:w="2157"/>
        <w:gridCol w:w="2159"/>
      </w:tblGrid>
      <w:tr w:rsidR="002A072C" w14:paraId="51EE1DFE" w14:textId="77777777" w:rsidTr="00C81EA2">
        <w:tc>
          <w:tcPr>
            <w:tcW w:w="2160" w:type="dxa"/>
          </w:tcPr>
          <w:p w14:paraId="7A039D27" w14:textId="77777777" w:rsidR="002A072C" w:rsidRDefault="00247253">
            <w:r>
              <w:t>Atributo</w:t>
            </w:r>
          </w:p>
        </w:tc>
        <w:tc>
          <w:tcPr>
            <w:tcW w:w="2160" w:type="dxa"/>
          </w:tcPr>
          <w:p w14:paraId="77B0E8A3" w14:textId="77777777" w:rsidR="002A072C" w:rsidRDefault="00247253">
            <w:r>
              <w:t>Tipo de dato</w:t>
            </w:r>
          </w:p>
        </w:tc>
        <w:tc>
          <w:tcPr>
            <w:tcW w:w="2160" w:type="dxa"/>
          </w:tcPr>
          <w:p w14:paraId="58D99EA3" w14:textId="77777777" w:rsidR="002A072C" w:rsidRDefault="00247253">
            <w:r>
              <w:t>Llave</w:t>
            </w:r>
          </w:p>
        </w:tc>
        <w:tc>
          <w:tcPr>
            <w:tcW w:w="2160" w:type="dxa"/>
          </w:tcPr>
          <w:p w14:paraId="2FA7C2EF" w14:textId="77777777" w:rsidR="002A072C" w:rsidRDefault="00247253">
            <w:r>
              <w:t>Descripción</w:t>
            </w:r>
          </w:p>
        </w:tc>
      </w:tr>
      <w:tr w:rsidR="002A072C" w14:paraId="03BF7BB8" w14:textId="77777777" w:rsidTr="00C81EA2">
        <w:tc>
          <w:tcPr>
            <w:tcW w:w="2160" w:type="dxa"/>
          </w:tcPr>
          <w:p w14:paraId="37018AF1" w14:textId="77777777" w:rsidR="002A072C" w:rsidRDefault="00247253">
            <w:r>
              <w:t>id_estadistica</w:t>
            </w:r>
          </w:p>
        </w:tc>
        <w:tc>
          <w:tcPr>
            <w:tcW w:w="2160" w:type="dxa"/>
          </w:tcPr>
          <w:p w14:paraId="513C0815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070EE0E1" w14:textId="77777777" w:rsidR="002A072C" w:rsidRDefault="00247253">
            <w:r>
              <w:t>PK</w:t>
            </w:r>
          </w:p>
        </w:tc>
        <w:tc>
          <w:tcPr>
            <w:tcW w:w="2160" w:type="dxa"/>
          </w:tcPr>
          <w:p w14:paraId="60D5C3A5" w14:textId="77777777" w:rsidR="002A072C" w:rsidRDefault="00247253">
            <w:r>
              <w:t xml:space="preserve">Identificador único </w:t>
            </w:r>
            <w:r>
              <w:lastRenderedPageBreak/>
              <w:t>de la estadística</w:t>
            </w:r>
          </w:p>
        </w:tc>
      </w:tr>
      <w:tr w:rsidR="002A072C" w14:paraId="2E33C105" w14:textId="77777777" w:rsidTr="00C81EA2">
        <w:tc>
          <w:tcPr>
            <w:tcW w:w="2160" w:type="dxa"/>
          </w:tcPr>
          <w:p w14:paraId="63F9EF19" w14:textId="77777777" w:rsidR="002A072C" w:rsidRDefault="00247253">
            <w:r>
              <w:lastRenderedPageBreak/>
              <w:t>id_partido</w:t>
            </w:r>
          </w:p>
        </w:tc>
        <w:tc>
          <w:tcPr>
            <w:tcW w:w="2160" w:type="dxa"/>
          </w:tcPr>
          <w:p w14:paraId="06568733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408D5F55" w14:textId="77777777" w:rsidR="002A072C" w:rsidRDefault="00247253">
            <w:r>
              <w:t>FK → Partido</w:t>
            </w:r>
          </w:p>
        </w:tc>
        <w:tc>
          <w:tcPr>
            <w:tcW w:w="2160" w:type="dxa"/>
          </w:tcPr>
          <w:p w14:paraId="0A8F1560" w14:textId="77777777" w:rsidR="002A072C" w:rsidRDefault="00247253">
            <w:r>
              <w:t>Partido correspondiente</w:t>
            </w:r>
          </w:p>
        </w:tc>
      </w:tr>
      <w:tr w:rsidR="002A072C" w14:paraId="12968242" w14:textId="77777777" w:rsidTr="00C81EA2">
        <w:tc>
          <w:tcPr>
            <w:tcW w:w="2160" w:type="dxa"/>
          </w:tcPr>
          <w:p w14:paraId="128098B0" w14:textId="77777777" w:rsidR="002A072C" w:rsidRDefault="00247253">
            <w:r>
              <w:t>id_jugador</w:t>
            </w:r>
          </w:p>
        </w:tc>
        <w:tc>
          <w:tcPr>
            <w:tcW w:w="2160" w:type="dxa"/>
          </w:tcPr>
          <w:p w14:paraId="6A6E506E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25108A84" w14:textId="77777777" w:rsidR="002A072C" w:rsidRDefault="00247253">
            <w:r>
              <w:t>FK → Jugador</w:t>
            </w:r>
          </w:p>
        </w:tc>
        <w:tc>
          <w:tcPr>
            <w:tcW w:w="2160" w:type="dxa"/>
          </w:tcPr>
          <w:p w14:paraId="069EBBC7" w14:textId="77777777" w:rsidR="002A072C" w:rsidRDefault="00247253">
            <w:r>
              <w:t>Jugador al que corresponde la estadística</w:t>
            </w:r>
          </w:p>
        </w:tc>
      </w:tr>
      <w:tr w:rsidR="002A072C" w14:paraId="5B33C68B" w14:textId="77777777" w:rsidTr="00C81EA2">
        <w:tc>
          <w:tcPr>
            <w:tcW w:w="2160" w:type="dxa"/>
          </w:tcPr>
          <w:p w14:paraId="330FE3F6" w14:textId="77777777" w:rsidR="002A072C" w:rsidRDefault="00247253">
            <w:r>
              <w:t>minutos</w:t>
            </w:r>
          </w:p>
        </w:tc>
        <w:tc>
          <w:tcPr>
            <w:tcW w:w="2160" w:type="dxa"/>
          </w:tcPr>
          <w:p w14:paraId="03A920DF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0A5ECFF3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725C54F2" w14:textId="77777777" w:rsidR="002A072C" w:rsidRDefault="00247253">
            <w:r>
              <w:t>Minutos jugados</w:t>
            </w:r>
          </w:p>
        </w:tc>
      </w:tr>
      <w:tr w:rsidR="002A072C" w14:paraId="6F114643" w14:textId="77777777" w:rsidTr="00C81EA2">
        <w:tc>
          <w:tcPr>
            <w:tcW w:w="2160" w:type="dxa"/>
          </w:tcPr>
          <w:p w14:paraId="6C549B6F" w14:textId="77777777" w:rsidR="002A072C" w:rsidRDefault="00247253">
            <w:r>
              <w:t>goles</w:t>
            </w:r>
          </w:p>
        </w:tc>
        <w:tc>
          <w:tcPr>
            <w:tcW w:w="2160" w:type="dxa"/>
          </w:tcPr>
          <w:p w14:paraId="04DBE278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028BD3DD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494B7696" w14:textId="77777777" w:rsidR="002A072C" w:rsidRDefault="00247253">
            <w:r>
              <w:t>Goles marcados</w:t>
            </w:r>
          </w:p>
        </w:tc>
      </w:tr>
      <w:tr w:rsidR="002A072C" w14:paraId="4C74154B" w14:textId="77777777" w:rsidTr="00C81EA2">
        <w:tc>
          <w:tcPr>
            <w:tcW w:w="2160" w:type="dxa"/>
          </w:tcPr>
          <w:p w14:paraId="04C16D28" w14:textId="77777777" w:rsidR="002A072C" w:rsidRDefault="00247253">
            <w:r>
              <w:t>asistencias</w:t>
            </w:r>
          </w:p>
        </w:tc>
        <w:tc>
          <w:tcPr>
            <w:tcW w:w="2160" w:type="dxa"/>
          </w:tcPr>
          <w:p w14:paraId="0B8551E7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14A3D181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6BA8F962" w14:textId="77777777" w:rsidR="002A072C" w:rsidRDefault="00247253">
            <w:r>
              <w:t>Asistencias dadas</w:t>
            </w:r>
          </w:p>
        </w:tc>
      </w:tr>
      <w:tr w:rsidR="002A072C" w14:paraId="374015F4" w14:textId="77777777" w:rsidTr="00C81EA2">
        <w:tc>
          <w:tcPr>
            <w:tcW w:w="2160" w:type="dxa"/>
          </w:tcPr>
          <w:p w14:paraId="1C61BF48" w14:textId="77777777" w:rsidR="002A072C" w:rsidRDefault="00247253">
            <w:r>
              <w:t>amarillas</w:t>
            </w:r>
          </w:p>
        </w:tc>
        <w:tc>
          <w:tcPr>
            <w:tcW w:w="2160" w:type="dxa"/>
          </w:tcPr>
          <w:p w14:paraId="6CF3E93F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644809A6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3AA71792" w14:textId="77777777" w:rsidR="002A072C" w:rsidRDefault="00247253">
            <w:r>
              <w:t>Tarjetas amarillas recibidas</w:t>
            </w:r>
          </w:p>
        </w:tc>
      </w:tr>
      <w:tr w:rsidR="002A072C" w14:paraId="5C15B536" w14:textId="77777777" w:rsidTr="00C81EA2">
        <w:tc>
          <w:tcPr>
            <w:tcW w:w="2160" w:type="dxa"/>
          </w:tcPr>
          <w:p w14:paraId="30970A48" w14:textId="77777777" w:rsidR="002A072C" w:rsidRDefault="00247253">
            <w:r>
              <w:t>rojas</w:t>
            </w:r>
          </w:p>
        </w:tc>
        <w:tc>
          <w:tcPr>
            <w:tcW w:w="2160" w:type="dxa"/>
          </w:tcPr>
          <w:p w14:paraId="2D72416D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1344C133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4FB489C2" w14:textId="77777777" w:rsidR="002A072C" w:rsidRDefault="00247253">
            <w:r>
              <w:t>Tarjetas rojas recibidas</w:t>
            </w:r>
          </w:p>
        </w:tc>
      </w:tr>
      <w:tr w:rsidR="002A072C" w14:paraId="567C3020" w14:textId="77777777" w:rsidTr="00C81EA2">
        <w:tc>
          <w:tcPr>
            <w:tcW w:w="2160" w:type="dxa"/>
          </w:tcPr>
          <w:p w14:paraId="47D5BB5F" w14:textId="77777777" w:rsidR="002A072C" w:rsidRDefault="00247253">
            <w:r>
              <w:t>vallas_invictas</w:t>
            </w:r>
          </w:p>
        </w:tc>
        <w:tc>
          <w:tcPr>
            <w:tcW w:w="2160" w:type="dxa"/>
          </w:tcPr>
          <w:p w14:paraId="6D8214C9" w14:textId="77777777" w:rsidR="002A072C" w:rsidRDefault="00247253">
            <w:r>
              <w:t>INT</w:t>
            </w:r>
          </w:p>
        </w:tc>
        <w:tc>
          <w:tcPr>
            <w:tcW w:w="2160" w:type="dxa"/>
          </w:tcPr>
          <w:p w14:paraId="326444BA" w14:textId="77777777" w:rsidR="002A072C" w:rsidRDefault="00247253">
            <w:r>
              <w:t>-</w:t>
            </w:r>
          </w:p>
        </w:tc>
        <w:tc>
          <w:tcPr>
            <w:tcW w:w="2160" w:type="dxa"/>
          </w:tcPr>
          <w:p w14:paraId="4BAD6804" w14:textId="77777777" w:rsidR="002A072C" w:rsidRDefault="00247253">
            <w:r>
              <w:t>Cantidad de vallas invictas</w:t>
            </w:r>
          </w:p>
        </w:tc>
      </w:tr>
    </w:tbl>
    <w:p w14:paraId="754F312F" w14:textId="77777777" w:rsidR="00247253" w:rsidRDefault="00247253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009021">
    <w:abstractNumId w:val="8"/>
  </w:num>
  <w:num w:numId="2" w16cid:durableId="1451314909">
    <w:abstractNumId w:val="6"/>
  </w:num>
  <w:num w:numId="3" w16cid:durableId="1950769833">
    <w:abstractNumId w:val="5"/>
  </w:num>
  <w:num w:numId="4" w16cid:durableId="897784811">
    <w:abstractNumId w:val="4"/>
  </w:num>
  <w:num w:numId="5" w16cid:durableId="1027830810">
    <w:abstractNumId w:val="7"/>
  </w:num>
  <w:num w:numId="6" w16cid:durableId="2003579881">
    <w:abstractNumId w:val="3"/>
  </w:num>
  <w:num w:numId="7" w16cid:durableId="1163618394">
    <w:abstractNumId w:val="2"/>
  </w:num>
  <w:num w:numId="8" w16cid:durableId="1325164715">
    <w:abstractNumId w:val="1"/>
  </w:num>
  <w:num w:numId="9" w16cid:durableId="151461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253"/>
    <w:rsid w:val="0029639D"/>
    <w:rsid w:val="002A072C"/>
    <w:rsid w:val="00326F90"/>
    <w:rsid w:val="007B6FF7"/>
    <w:rsid w:val="00AA1D8D"/>
    <w:rsid w:val="00B17BE2"/>
    <w:rsid w:val="00B47730"/>
    <w:rsid w:val="00C81E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61DC3F"/>
  <w14:defaultImageDpi w14:val="300"/>
  <w15:docId w15:val="{F36C2A9E-E26F-41B0-B19A-7FB111ED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C81E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564</Words>
  <Characters>3106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Barbaroy</cp:lastModifiedBy>
  <cp:revision>2</cp:revision>
  <dcterms:created xsi:type="dcterms:W3CDTF">2025-07-28T19:27:00Z</dcterms:created>
  <dcterms:modified xsi:type="dcterms:W3CDTF">2025-07-28T19:27:00Z</dcterms:modified>
  <cp:category/>
</cp:coreProperties>
</file>